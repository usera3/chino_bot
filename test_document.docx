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功能测试文档</w:t>
      </w:r>
    </w:p>
    <w:p>
      <w:r>
        <w:rPr>
          <w:sz w:val="24"/>
        </w:rPr>
        <w:t>这是一个用于测试Word文档创建和上传功能的文档。</w:t>
      </w:r>
    </w:p>
    <w:p>
      <w:r>
        <w:rPr>
          <w:sz w:val="24"/>
        </w:rPr>
        <w:t>测试内容：</w:t>
        <w:br/>
        <w:t>1. 文档创建功能测试</w:t>
        <w:br/>
        <w:t>2. 文档内容写入测试</w:t>
        <w:br/>
        <w:t>3. 格式和排版测试</w:t>
      </w:r>
    </w:p>
    <w:p>
      <w:r>
        <w:rPr>
          <w:sz w:val="24"/>
        </w:rPr>
        <w:t>测试时间：2026年1月19日</w:t>
        <w:br/>
        <w:t>测试用户：空白(QQ:1446437177)</w:t>
      </w:r>
    </w:p>
    <w:p>
      <w:r>
        <w:rPr>
          <w:sz w:val="24"/>
        </w:rPr>
        <w:t>希望这次测试能够成功！</w:t>
      </w:r>
    </w:p>
    <w:p>
      <w:r>
        <w:rPr>
          <w:sz w:val="24"/>
        </w:rPr>
        <w:t>祝测试顺利~ (｡･ω･｡)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