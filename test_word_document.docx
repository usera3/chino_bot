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功能测试文档</w:t>
      </w:r>
    </w:p>
    <w:p>
      <w:r>
        <w:rPr>
          <w:sz w:val="24"/>
        </w:rPr>
        <w:t>这是一个用于测试Word文档创建和上传功能的测试文档。</w:t>
      </w:r>
    </w:p>
    <w:p>
      <w:r>
        <w:rPr>
          <w:sz w:val="24"/>
        </w:rPr>
        <w:t>文档创建时间：2026年1月19日</w:t>
        <w:br/>
        <w:t>测试目的：验证Word文档创建和群文件上传功能</w:t>
      </w:r>
    </w:p>
    <w:p>
      <w:r>
        <w:rPr>
          <w:sz w:val="24"/>
        </w:rPr>
        <w:t>测试内容：</w:t>
        <w:br/>
        <w:t>1. Word文档创建功能</w:t>
        <w:br/>
        <w:t>2. 文档内容写入功能</w:t>
        <w:br/>
        <w:t>3. 文件保存功能</w:t>
        <w:br/>
        <w:t>4. 群文件上传功能</w:t>
      </w:r>
    </w:p>
    <w:p>
      <w:r>
        <w:rPr>
          <w:sz w:val="24"/>
        </w:rPr>
        <w:t>测试结果：</w:t>
        <w:br/>
        <w:t>- 文档创建：成功</w:t>
        <w:br/>
        <w:t>- 内容写入：成功</w:t>
        <w:br/>
        <w:t>- 文件保存：成功</w:t>
        <w:br/>
        <w:t>- 群文件上传：待测试</w:t>
      </w:r>
    </w:p>
    <w:p>
      <w:r>
        <w:rPr>
          <w:sz w:val="24"/>
        </w:rPr>
        <w:t>注意事项：</w:t>
        <w:br/>
        <w:t>这是一个测试文件，可以安全删除。</w:t>
      </w:r>
    </w:p>
    <w:p>
      <w:r>
        <w:rPr>
          <w:sz w:val="24"/>
        </w:rPr>
        <w:t>测试完成！</w:t>
        <w:br/>
        <w:t>智乃 (｡･ω･｡)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